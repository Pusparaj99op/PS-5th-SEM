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Practical 1: Study and Implementation of Advanced Data Structures in Python</w:t>
      </w:r>
    </w:p>
    <w:p>
      <w:pPr>
        <w:pStyle w:val="Heading2"/>
      </w:pPr>
      <w:r>
        <w:t>Aim</w:t>
      </w:r>
    </w:p>
    <w:p>
      <w:r>
        <w:t>To study and implement advanced data structures such as Stack, Queue, and Linked List in Python.</w:t>
      </w:r>
    </w:p>
    <w:p>
      <w:pPr>
        <w:pStyle w:val="Heading2"/>
      </w:pPr>
      <w:r>
        <w:t>Theory</w:t>
      </w:r>
    </w:p>
    <w:p>
      <w:r>
        <w:t>A Stack is a linear data structure that follows the LIFO (Last In First Out) principle, where insertion and deletion happen at one end called the top. The two primary operations are push (insert) and pop (remove), both performed in O(1) time; stacks are used in function call management, expression evaluation, undo mechanisms, and backtracking algorithms. A Queue follows the FIFO (First In First Out) principle, where insertion (enqueue) happens at the rear and deletion (dequeue) at the front; unlike a plain Python list, collections.deque is implemented as a doubly linked list internally, giving O(1) time complexity for operations at both ends instead of O(n) for a list. A Linked List is a linear collection of nodes where each node stores data and a reference (pointer) to the next node, allowing dynamic memory allocation and efficient insertion/deletion (O(1) once the position is known) unlike arrays, which require contiguous memory and O(n) shifting. Variants include singly linked lists (one-directional traversal, used here), doubly linked lists (traversal in both directions), and circular linked lists (last node points back to the first). Together, these three structures form the foundation for more advanced data structures such as trees, graphs, and hash tables.</w:t>
      </w:r>
    </w:p>
    <w:p>
      <w:pPr>
        <w:pStyle w:val="Heading2"/>
      </w:pPr>
      <w:r>
        <w:t>Algorithm</w:t>
      </w:r>
    </w:p>
    <w:p>
      <w:pPr>
        <w:pStyle w:val="ListNumber"/>
      </w:pPr>
      <w:r>
        <w:t>Create an empty list to act as a stack.</w:t>
      </w:r>
    </w:p>
    <w:p>
      <w:pPr>
        <w:pStyle w:val="ListNumber"/>
      </w:pPr>
      <w:r>
        <w:t>Push elements onto the stack using append() and pop the last element using pop().</w:t>
      </w:r>
    </w:p>
    <w:p>
      <w:pPr>
        <w:pStyle w:val="ListNumber"/>
      </w:pPr>
      <w:r>
        <w:t>Create a deque to act as a queue.</w:t>
      </w:r>
    </w:p>
    <w:p>
      <w:pPr>
        <w:pStyle w:val="ListNumber"/>
      </w:pPr>
      <w:r>
        <w:t>Enqueue elements using append() and dequeue using popleft().</w:t>
      </w:r>
    </w:p>
    <w:p>
      <w:pPr>
        <w:pStyle w:val="ListNumber"/>
      </w:pPr>
      <w:r>
        <w:t>Create a linked list using nested dictionaries with 'data' and 'next' keys.</w:t>
      </w:r>
    </w:p>
    <w:p>
      <w:pPr>
        <w:pStyle w:val="ListNumber"/>
      </w:pPr>
      <w:r>
        <w:t>Traverse the linked list from head to tail, collecting values until next is None.</w:t>
      </w:r>
    </w:p>
    <w:p>
      <w:pPr>
        <w:pStyle w:val="ListNumber"/>
      </w:pPr>
      <w:r>
        <w:t>Display the results of all three data structures.</w:t>
      </w:r>
    </w:p>
    <w:p>
      <w:pPr>
        <w:pStyle w:val="Heading2"/>
      </w:pPr>
      <w:r>
        <w:t>Program</w:t>
      </w:r>
    </w:p>
    <w:p>
      <w:pPr>
        <w:ind w:left="240"/>
      </w:pPr>
      <w:r>
        <w:rPr>
          <w:rFonts w:ascii="Consolas" w:hAnsi="Consolas"/>
          <w:sz w:val="20"/>
        </w:rPr>
        <w:t>stack = []</w:t>
        <w:br/>
        <w:t>stack.append(10)</w:t>
        <w:br/>
        <w:t>stack.append(20)</w:t>
        <w:br/>
        <w:t>stack.append(30)</w:t>
        <w:br/>
        <w:t>print("Stack:", stack)</w:t>
        <w:br/>
        <w:t>print("Popped:", stack.pop())</w:t>
        <w:br/>
        <w:br/>
        <w:t>from collections import deque</w:t>
        <w:br/>
        <w:t>queue = deque()</w:t>
        <w:br/>
        <w:t>queue.append("A")</w:t>
        <w:br/>
        <w:t>queue.append("B")</w:t>
        <w:br/>
        <w:t>queue.append("C")</w:t>
        <w:br/>
        <w:t>print("Queue:", list(queue))</w:t>
        <w:br/>
        <w:t>print("Dequeued:", queue.popleft())</w:t>
        <w:br/>
        <w:br/>
        <w:t>node = {"data": 1, "next": {"data": 2, "next": {"data": 3, "next": None}}}</w:t>
        <w:br/>
        <w:t>values = []</w:t>
        <w:br/>
        <w:t>cur = node</w:t>
        <w:br/>
        <w:t>while cur:</w:t>
        <w:br/>
        <w:t xml:space="preserve">    values.append(cur["data"])</w:t>
        <w:br/>
        <w:t xml:space="preserve">    cur = cur["next"]</w:t>
        <w:br/>
        <w:t>print("Linked List:", values)</w:t>
      </w:r>
    </w:p>
    <w:p>
      <w:pPr>
        <w:pStyle w:val="Heading2"/>
      </w:pPr>
      <w:r>
        <w:t>Output</w:t>
      </w:r>
    </w:p>
    <w:p>
      <w:pPr>
        <w:ind w:left="240"/>
      </w:pPr>
      <w:r>
        <w:rPr>
          <w:rFonts w:ascii="Consolas" w:hAnsi="Consolas"/>
          <w:sz w:val="20"/>
        </w:rPr>
        <w:t>Stack: [10, 20, 30]</w:t>
        <w:br/>
        <w:t>Popped: 30</w:t>
        <w:br/>
        <w:t>Queue: ['A', 'B', 'C']</w:t>
        <w:br/>
        <w:t>Dequeued: A</w:t>
        <w:br/>
        <w:t>Linked List: [1, 2, 3]</w:t>
      </w:r>
    </w:p>
    <w:p>
      <w:pPr>
        <w:pStyle w:val="Heading2"/>
      </w:pPr>
      <w:r>
        <w:t>Result / Conclusion</w:t>
      </w:r>
    </w:p>
    <w:p>
      <w:r>
        <w:t>The stack, queue, and linked list data structures were successfully implemented and their basic operations (push/pop, enqueue/dequeue, traversal) were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