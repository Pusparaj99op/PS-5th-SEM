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10: Recursion and Backtracking</w:t>
      </w:r>
    </w:p>
    <w:p>
      <w:pPr>
        <w:pStyle w:val="Heading2"/>
      </w:pPr>
      <w:r>
        <w:t>Aim</w:t>
      </w:r>
    </w:p>
    <w:p>
      <w:r>
        <w:t>To study and implement recursion using a Factorial program and backtracking using the N-Queens problem in Python.</w:t>
      </w:r>
    </w:p>
    <w:p>
      <w:pPr>
        <w:pStyle w:val="Heading2"/>
      </w:pPr>
      <w:r>
        <w:t>Theory</w:t>
      </w:r>
    </w:p>
    <w:p>
      <w:r>
        <w:t>Recursion is a technique where a function calls itself to solve smaller instances of a problem, as seen in the factorial function. Backtracking is an algorithmic technique for solving problems incrementally, trying partial solutions and abandoning ('backtracking') them if they fail to satisfy constraints, as demonstrated by the N-Queens problem, which places queens on a chessboard such that no two queens attack each other.</w:t>
      </w:r>
    </w:p>
    <w:p>
      <w:pPr>
        <w:pStyle w:val="Heading2"/>
      </w:pPr>
      <w:r>
        <w:t>Algorithm</w:t>
      </w:r>
    </w:p>
    <w:p>
      <w:pPr>
        <w:pStyle w:val="ListNumber"/>
      </w:pPr>
      <w:r>
        <w:t>Factorial: if n is 0 return 1, otherwise return n multiplied by factorial(n-1).</w:t>
      </w:r>
    </w:p>
    <w:p>
      <w:pPr>
        <w:pStyle w:val="ListNumber"/>
      </w:pPr>
      <w:r>
        <w:t>N-Queens: maintain a board array storing the column position of the queen in each row.</w:t>
      </w:r>
    </w:p>
    <w:p>
      <w:pPr>
        <w:pStyle w:val="ListNumber"/>
      </w:pPr>
      <w:r>
        <w:t>Define is_safe() to check if placing a queen at a given row/column conflicts with previously placed queens.</w:t>
      </w:r>
    </w:p>
    <w:p>
      <w:pPr>
        <w:pStyle w:val="ListNumber"/>
      </w:pPr>
      <w:r>
        <w:t>Define backtrack() which tries placing a queen in each column of the current row; if safe, recurse to the next row, otherwise backtrack.</w:t>
      </w:r>
    </w:p>
    <w:p>
      <w:pPr>
        <w:pStyle w:val="ListNumber"/>
      </w:pPr>
      <w:r>
        <w:t>When all rows are filled, save the solution.</w:t>
      </w:r>
    </w:p>
    <w:p>
      <w:pPr>
        <w:pStyle w:val="ListNumber"/>
      </w:pPr>
      <w:r>
        <w:t>Print the factorial result and the number/first solution of the N-Queens problem.</w:t>
      </w:r>
    </w:p>
    <w:p>
      <w:pPr>
        <w:pStyle w:val="Heading2"/>
      </w:pPr>
      <w:r>
        <w:t>Program</w:t>
      </w:r>
    </w:p>
    <w:p>
      <w:pPr>
        <w:ind w:left="240"/>
      </w:pPr>
      <w:r>
        <w:rPr>
          <w:rFonts w:ascii="Consolas" w:hAnsi="Consolas"/>
          <w:sz w:val="20"/>
        </w:rPr>
        <w:t>def factorial(n):</w:t>
        <w:br/>
        <w:t xml:space="preserve">    if n == 0:</w:t>
        <w:br/>
        <w:t xml:space="preserve">        return 1</w:t>
        <w:br/>
        <w:t xml:space="preserve">    return n * factorial(n - 1)</w:t>
        <w:br/>
        <w:br/>
        <w:t>def solve_nqueens(n):</w:t>
        <w:br/>
        <w:t xml:space="preserve">    solutions = []</w:t>
        <w:br/>
        <w:t xml:space="preserve">    board = [-1] * n</w:t>
        <w:br/>
        <w:br/>
        <w:t xml:space="preserve">    def is_safe(row, col):</w:t>
        <w:br/>
        <w:t xml:space="preserve">        for r in range(row):</w:t>
        <w:br/>
        <w:t xml:space="preserve">            if board[r] == col or abs(board[r] - col) == abs(r - row):</w:t>
        <w:br/>
        <w:t xml:space="preserve">                return False</w:t>
        <w:br/>
        <w:t xml:space="preserve">        return True</w:t>
        <w:br/>
        <w:br/>
        <w:t xml:space="preserve">    def backtrack(row):</w:t>
        <w:br/>
        <w:t xml:space="preserve">        if row == n:</w:t>
        <w:br/>
        <w:t xml:space="preserve">            solutions.append(board.copy())</w:t>
        <w:br/>
        <w:t xml:space="preserve">            return</w:t>
        <w:br/>
        <w:t xml:space="preserve">        for col in range(n):</w:t>
        <w:br/>
        <w:t xml:space="preserve">            if is_safe(row, col):</w:t>
        <w:br/>
        <w:t xml:space="preserve">                board[row] = col</w:t>
        <w:br/>
        <w:t xml:space="preserve">                backtrack(row + 1)</w:t>
        <w:br/>
        <w:t xml:space="preserve">                board[row] = -1</w:t>
        <w:br/>
        <w:br/>
        <w:t xml:space="preserve">    backtrack(0)</w:t>
        <w:br/>
        <w:t xml:space="preserve">    return solutions</w:t>
        <w:br/>
        <w:br/>
        <w:t>print("Factorial of 5:", factorial(5))</w:t>
        <w:br/>
        <w:br/>
        <w:t>solutions = solve_nqueens(4)</w:t>
        <w:br/>
        <w:t>print(f"Number of solutions for 4-Queens: {len(solutions)}")</w:t>
        <w:br/>
        <w:t>print("First solution (col positions per row):", solutions[0])</w:t>
      </w:r>
    </w:p>
    <w:p>
      <w:pPr>
        <w:pStyle w:val="Heading2"/>
      </w:pPr>
      <w:r>
        <w:t>Output</w:t>
      </w:r>
    </w:p>
    <w:p>
      <w:pPr>
        <w:ind w:left="240"/>
      </w:pPr>
      <w:r>
        <w:rPr>
          <w:rFonts w:ascii="Consolas" w:hAnsi="Consolas"/>
          <w:sz w:val="20"/>
        </w:rPr>
        <w:t>Factorial of 5: 120</w:t>
        <w:br/>
        <w:t>Number of solutions for 4-Queens: 2</w:t>
        <w:br/>
        <w:t>First solution (col positions per row): [1, 3, 0, 2]</w:t>
      </w:r>
    </w:p>
    <w:p>
      <w:pPr>
        <w:pStyle w:val="Heading2"/>
      </w:pPr>
      <w:r>
        <w:t>Result / Conclusion</w:t>
      </w:r>
    </w:p>
    <w:p>
      <w:r>
        <w:t>Recursion and backtracking were successfully implemented and demonstrated using the Factorial and N-Queens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