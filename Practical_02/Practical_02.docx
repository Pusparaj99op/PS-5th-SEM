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2: Object-Oriented Programming Concepts</w:t>
      </w:r>
    </w:p>
    <w:p>
      <w:pPr>
        <w:pStyle w:val="Heading2"/>
      </w:pPr>
      <w:r>
        <w:t>Aim</w:t>
      </w:r>
    </w:p>
    <w:p>
      <w:r>
        <w:t>To study and implement Object-Oriented Programming concepts such as classes, objects, inheritance, and method overriding in Python.</w:t>
      </w:r>
    </w:p>
    <w:p>
      <w:pPr>
        <w:pStyle w:val="Heading2"/>
      </w:pPr>
      <w:r>
        <w:t>Theory</w:t>
      </w:r>
    </w:p>
    <w:p>
      <w:r>
        <w:t>Object-Oriented Programming (OOP) is a paradigm based on the concept of objects, which bundle data and behavior together. A class is a blueprint for creating objects. Inheritance allows a class (child) to acquire properties and methods of another class (parent). Method overriding allows a subclass to provide a specific implementation of a method already defined in its parent class, enabling polymorphism.</w:t>
      </w:r>
    </w:p>
    <w:p>
      <w:pPr>
        <w:pStyle w:val="Heading2"/>
      </w:pPr>
      <w:r>
        <w:t>Algorithm</w:t>
      </w:r>
    </w:p>
    <w:p>
      <w:pPr>
        <w:pStyle w:val="ListNumber"/>
      </w:pPr>
      <w:r>
        <w:t>Define a base class Animal with an __init__ method and a speak() method.</w:t>
      </w:r>
    </w:p>
    <w:p>
      <w:pPr>
        <w:pStyle w:val="ListNumber"/>
      </w:pPr>
      <w:r>
        <w:t>Define subclasses Dog and Cat that inherit from Animal.</w:t>
      </w:r>
    </w:p>
    <w:p>
      <w:pPr>
        <w:pStyle w:val="ListNumber"/>
      </w:pPr>
      <w:r>
        <w:t>Override the speak() method in each subclass to return a specific sound.</w:t>
      </w:r>
    </w:p>
    <w:p>
      <w:pPr>
        <w:pStyle w:val="ListNumber"/>
      </w:pPr>
      <w:r>
        <w:t>Create a list of Animal objects containing Dog and Cat instances.</w:t>
      </w:r>
    </w:p>
    <w:p>
      <w:pPr>
        <w:pStyle w:val="ListNumber"/>
      </w:pPr>
      <w:r>
        <w:t>Loop through the list and call speak() on each object to demonstrate polymorphism.</w:t>
      </w:r>
    </w:p>
    <w:p>
      <w:pPr>
        <w:pStyle w:val="Heading2"/>
      </w:pPr>
      <w:r>
        <w:t>Program</w:t>
      </w:r>
    </w:p>
    <w:p>
      <w:pPr>
        <w:ind w:left="240"/>
      </w:pPr>
      <w:r>
        <w:rPr>
          <w:rFonts w:ascii="Consolas" w:hAnsi="Consolas"/>
          <w:sz w:val="20"/>
        </w:rPr>
        <w:t>class Animal:</w:t>
        <w:br/>
        <w:t xml:space="preserve">    def __init__(self, name):</w:t>
        <w:br/>
        <w:t xml:space="preserve">        self.name = name</w:t>
        <w:br/>
        <w:br/>
        <w:t xml:space="preserve">    def speak(self):</w:t>
        <w:br/>
        <w:t xml:space="preserve">        return f"{self.name} makes a sound"</w:t>
        <w:br/>
        <w:br/>
        <w:t>class Dog(Animal):</w:t>
        <w:br/>
        <w:t xml:space="preserve">    def speak(self):</w:t>
        <w:br/>
        <w:t xml:space="preserve">        return f"{self.name} barks"</w:t>
        <w:br/>
        <w:br/>
        <w:t>class Cat(Animal):</w:t>
        <w:br/>
        <w:t xml:space="preserve">    def speak(self):</w:t>
        <w:br/>
        <w:t xml:space="preserve">        return f"{self.name} meows"</w:t>
        <w:br/>
        <w:br/>
        <w:t>animals = [Dog("Rex"), Cat("Whiskers")]</w:t>
        <w:br/>
        <w:t>for a in animals:</w:t>
        <w:br/>
        <w:t xml:space="preserve">    print(a.speak())</w:t>
      </w:r>
    </w:p>
    <w:p>
      <w:pPr>
        <w:pStyle w:val="Heading2"/>
      </w:pPr>
      <w:r>
        <w:t>Output</w:t>
      </w:r>
    </w:p>
    <w:p>
      <w:pPr>
        <w:ind w:left="240"/>
      </w:pPr>
      <w:r>
        <w:rPr>
          <w:rFonts w:ascii="Consolas" w:hAnsi="Consolas"/>
          <w:sz w:val="20"/>
        </w:rPr>
        <w:t>Rex barks</w:t>
        <w:br/>
        <w:t>Whiskers meows</w:t>
      </w:r>
    </w:p>
    <w:p>
      <w:pPr>
        <w:pStyle w:val="Heading2"/>
      </w:pPr>
      <w:r>
        <w:t>Result / Conclusion</w:t>
      </w:r>
    </w:p>
    <w:p>
      <w:r>
        <w:t>OOP concepts including class definition, inheritance, and method overriding were successfully implemented and verified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