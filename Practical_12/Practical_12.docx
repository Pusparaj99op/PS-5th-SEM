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12: React Basics and Component Architecture</w:t>
      </w:r>
    </w:p>
    <w:p>
      <w:pPr>
        <w:pStyle w:val="Heading2"/>
      </w:pPr>
      <w:r>
        <w:t>Aim</w:t>
      </w:r>
    </w:p>
    <w:p>
      <w:r>
        <w:t>To study and implement basic React concepts such as components, props, and state using a Counter application.</w:t>
      </w:r>
    </w:p>
    <w:p>
      <w:pPr>
        <w:pStyle w:val="Heading2"/>
      </w:pPr>
      <w:r>
        <w:t>Theory</w:t>
      </w:r>
    </w:p>
    <w:p>
      <w:r>
        <w:t>React is a declarative, component-based JavaScript library (developed by Meta) for building user interfaces out of small, reusable, self-contained pieces called components, instead of manipulating the DOM directly and imperatively as in vanilla JavaScript. A functional component is simply a JavaScript function that accepts props (inputs) and returns JSX - a syntax extension that lets HTML-like markup be written directly inside JavaScript, which is compiled (transpiled) into regular JavaScript function calls (React.createElement) by tools like Babel. Props (short for properties) are read-only data passed from a parent component to a child component, enabling component reuse with different inputs. The useState hook is one of React's built-in Hooks, which let functional components hold local, mutable state without needing class components; calling its setter function (e.g., setCount) does not mutate the variable in place but instead schedules a re-render of the component with the updated value, and React efficiently updates only the changed parts of the real DOM using its Virtual DOM diffing algorithm. Component composition, as seen with the Counter component nested inside the App component, allows complex UIs to be built by combining small, independently testable pieces, one of React's core architectural strengths.</w:t>
      </w:r>
    </w:p>
    <w:p>
      <w:pPr>
        <w:pStyle w:val="Heading2"/>
      </w:pPr>
      <w:r>
        <w:t>Algorithm</w:t>
      </w:r>
    </w:p>
    <w:p>
      <w:pPr>
        <w:pStyle w:val="ListNumber"/>
      </w:pPr>
      <w:r>
        <w:t>Import React and the useState hook.</w:t>
      </w:r>
    </w:p>
    <w:p>
      <w:pPr>
        <w:pStyle w:val="ListNumber"/>
      </w:pPr>
      <w:r>
        <w:t>Define a Counter component that initializes a count state variable to 0 using useState.</w:t>
      </w:r>
    </w:p>
    <w:p>
      <w:pPr>
        <w:pStyle w:val="ListNumber"/>
      </w:pPr>
      <w:r>
        <w:t>Render the current count and a button that calls setCount to increment the count on click.</w:t>
      </w:r>
    </w:p>
    <w:p>
      <w:pPr>
        <w:pStyle w:val="ListNumber"/>
      </w:pPr>
      <w:r>
        <w:t>Define an App component that renders a heading and includes the Counter component.</w:t>
      </w:r>
    </w:p>
    <w:p>
      <w:pPr>
        <w:pStyle w:val="ListNumber"/>
      </w:pPr>
      <w:r>
        <w:t>Export App as the default component and render it in the browser.</w:t>
      </w:r>
    </w:p>
    <w:p>
      <w:pPr>
        <w:pStyle w:val="ListNumber"/>
      </w:pPr>
      <w:r>
        <w:t>Verify that each click on the Increment button updates the displayed count.</w:t>
      </w:r>
    </w:p>
    <w:p>
      <w:pPr>
        <w:pStyle w:val="Heading2"/>
      </w:pPr>
      <w:r>
        <w:t>Program</w:t>
      </w:r>
    </w:p>
    <w:p>
      <w:pPr>
        <w:ind w:left="240"/>
      </w:pPr>
      <w:r>
        <w:rPr>
          <w:rFonts w:ascii="Consolas" w:hAnsi="Consolas"/>
          <w:sz w:val="20"/>
        </w:rPr>
        <w:t>import React, { useState } from "react";</w:t>
        <w:br/>
        <w:br/>
        <w:t>function Counter() {</w:t>
        <w:br/>
        <w:t xml:space="preserve">  const [count, setCount] = useState(0);</w:t>
        <w:br/>
        <w:t xml:space="preserve">  return (</w:t>
        <w:br/>
        <w:t xml:space="preserve">    &lt;div&gt;</w:t>
        <w:br/>
        <w:t xml:space="preserve">      &lt;h2&gt;Count: {count}&lt;/h2&gt;</w:t>
        <w:br/>
        <w:t xml:space="preserve">      &lt;button onClick={() =&gt; setCount(count + 1)}&gt;Increment&lt;/button&gt;</w:t>
        <w:br/>
        <w:t xml:space="preserve">    &lt;/div&gt;</w:t>
        <w:br/>
        <w:t xml:space="preserve">  );</w:t>
        <w:br/>
        <w:t>}</w:t>
        <w:br/>
        <w:br/>
        <w:t>function App() {</w:t>
        <w:br/>
        <w:t xml:space="preserve">  return (</w:t>
        <w:br/>
        <w:t xml:space="preserve">    &lt;div&gt;</w:t>
        <w:br/>
        <w:t xml:space="preserve">      &lt;h1&gt;React Basics Demo&lt;/h1&gt;</w:t>
        <w:br/>
        <w:t xml:space="preserve">      &lt;Counter /&gt;</w:t>
        <w:br/>
        <w:t xml:space="preserve">    &lt;/div&gt;</w:t>
        <w:br/>
        <w:t xml:space="preserve">  );</w:t>
        <w:br/>
        <w:t>}</w:t>
        <w:br/>
        <w:br/>
        <w:t>export default App;</w:t>
      </w:r>
    </w:p>
    <w:p>
      <w:pPr>
        <w:pStyle w:val="Heading2"/>
      </w:pPr>
      <w:r>
        <w:t>Output</w:t>
      </w:r>
    </w:p>
    <w:p>
      <w:pPr>
        <w:ind w:left="240"/>
      </w:pPr>
      <w:r>
        <w:rPr>
          <w:rFonts w:ascii="Consolas" w:hAnsi="Consolas"/>
          <w:sz w:val="20"/>
        </w:rPr>
        <w:t>Browser renders:</w:t>
        <w:br/>
        <w:t xml:space="preserve">  React Basics Demo</w:t>
        <w:br/>
        <w:t xml:space="preserve">  Count: 0</w:t>
        <w:br/>
        <w:t xml:space="preserve">  [ Increment ]</w:t>
        <w:br/>
        <w:br/>
        <w:t>Each click on "Increment" re-renders the Counter</w:t>
        <w:br/>
        <w:t>component and increases the displayed count by 1:</w:t>
        <w:br/>
        <w:t xml:space="preserve">  Count: 1</w:t>
        <w:br/>
        <w:t xml:space="preserve">  Count: 2</w:t>
        <w:br/>
        <w:t xml:space="preserve">  Count: 3 ...</w:t>
      </w:r>
    </w:p>
    <w:p>
      <w:pPr>
        <w:pStyle w:val="Heading2"/>
      </w:pPr>
      <w:r>
        <w:t>Result / Conclusion</w:t>
      </w:r>
    </w:p>
    <w:p>
      <w:r>
        <w:t>Basic React concepts - components, props, and state management using useState - were successfully implemented and verified in the Counter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