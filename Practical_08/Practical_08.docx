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8: Sorting and Searching Algorithms</w:t>
      </w:r>
    </w:p>
    <w:p>
      <w:pPr>
        <w:pStyle w:val="Heading2"/>
      </w:pPr>
      <w:r>
        <w:t>Aim</w:t>
      </w:r>
    </w:p>
    <w:p>
      <w:r>
        <w:t>To study and implement Bubble Sort and Binary Search algorithms in Python.</w:t>
      </w:r>
    </w:p>
    <w:p>
      <w:pPr>
        <w:pStyle w:val="Heading2"/>
      </w:pPr>
      <w:r>
        <w:t>Theory</w:t>
      </w:r>
    </w:p>
    <w:p>
      <w:r>
        <w:t>Sorting algorithms arrange elements of a list into a defined order (typically ascending or descending) and are foundational to efficient searching and data processing. Bubble Sort is a simple comparison-based sorting algorithm that repeatedly steps through the list, compares each pair of adjacent elements, and swaps them if they are in the wrong order; after each full pass, the largest unsorted element 'bubbles up' to its correct position, giving a time complexity of O(n^2) in the average and worst case and O(n) in the best case (already sorted) with an early-exit optimization, and O(1) space complexity since sorting happens in place. Searching algorithms locate a target value within a collection. Linear Search checks elements sequentially (O(n)), while Binary Search is a much more efficient divide-and-conquer algorithm for finding an item in a sorted array: it repeatedly compares the target with the middle element and discards the half of the array that cannot contain the target, narrowing the search range until the element is found or the range becomes empty, achieving a time complexity of O(log n). Binary Search requires the input array to be sorted beforehand, which is why it is applied here after bubble_sort() has arranged the data.</w:t>
      </w:r>
    </w:p>
    <w:p>
      <w:pPr>
        <w:pStyle w:val="Heading2"/>
      </w:pPr>
      <w:r>
        <w:t>Algorithm</w:t>
      </w:r>
    </w:p>
    <w:p>
      <w:pPr>
        <w:pStyle w:val="ListNumber"/>
      </w:pPr>
      <w:r>
        <w:t>Bubble Sort: for each pass, compare adjacent elements and swap them if the left is greater than the right; repeat until no swaps are needed.</w:t>
      </w:r>
    </w:p>
    <w:p>
      <w:pPr>
        <w:pStyle w:val="ListNumber"/>
      </w:pPr>
      <w:r>
        <w:t>Binary Search: set low and high pointers; compute the mid index; compare the middle element with the target; narrow the search range accordingly until found or the range is empty.</w:t>
      </w:r>
    </w:p>
    <w:p>
      <w:pPr>
        <w:pStyle w:val="ListNumber"/>
      </w:pPr>
      <w:r>
        <w:t>Sort the given array using bubble_sort().</w:t>
      </w:r>
    </w:p>
    <w:p>
      <w:pPr>
        <w:pStyle w:val="ListNumber"/>
      </w:pPr>
      <w:r>
        <w:t>Search for a target value in the sorted array using binary_search() and print its index.</w:t>
      </w:r>
    </w:p>
    <w:p>
      <w:pPr>
        <w:pStyle w:val="Heading2"/>
      </w:pPr>
      <w:r>
        <w:t>Program</w:t>
      </w:r>
    </w:p>
    <w:p>
      <w:pPr>
        <w:ind w:left="240"/>
      </w:pPr>
      <w:r>
        <w:rPr>
          <w:rFonts w:ascii="Consolas" w:hAnsi="Consolas"/>
          <w:sz w:val="20"/>
        </w:rPr>
        <w:t>def bubble_sort(arr):</w:t>
        <w:br/>
        <w:t xml:space="preserve">    n = len(arr)</w:t>
        <w:br/>
        <w:t xml:space="preserve">    for i in range(n):</w:t>
        <w:br/>
        <w:t xml:space="preserve">        for j in range(n - i - 1):</w:t>
        <w:br/>
        <w:t xml:space="preserve">            if arr[j] &gt; arr[j + 1]:</w:t>
        <w:br/>
        <w:t xml:space="preserve">                arr[j], arr[j + 1] = arr[j + 1], arr[j]</w:t>
        <w:br/>
        <w:t xml:space="preserve">    return arr</w:t>
        <w:br/>
        <w:br/>
        <w:t>def binary_search(arr, target):</w:t>
        <w:br/>
        <w:t xml:space="preserve">    low, high = 0, len(arr) - 1</w:t>
        <w:br/>
        <w:t xml:space="preserve">    while low &lt;= high:</w:t>
        <w:br/>
        <w:t xml:space="preserve">        mid = (low + high) // 2</w:t>
        <w:br/>
        <w:t xml:space="preserve">        if arr[mid] == target:</w:t>
        <w:br/>
        <w:t xml:space="preserve">            return mid</w:t>
        <w:br/>
        <w:t xml:space="preserve">        elif arr[mid] &lt; target:</w:t>
        <w:br/>
        <w:t xml:space="preserve">            low = mid + 1</w:t>
        <w:br/>
        <w:t xml:space="preserve">        else:</w:t>
        <w:br/>
        <w:t xml:space="preserve">            high = mid - 1</w:t>
        <w:br/>
        <w:t xml:space="preserve">    return -1</w:t>
        <w:br/>
        <w:br/>
        <w:t>data = [64, 25, 12, 22, 11]</w:t>
        <w:br/>
        <w:t>sorted_data = bubble_sort(data.copy())</w:t>
        <w:br/>
        <w:t>print("Sorted Array:", sorted_data)</w:t>
        <w:br/>
        <w:t>print("Index of 22:", binary_search(sorted_data, 22))</w:t>
      </w:r>
    </w:p>
    <w:p>
      <w:pPr>
        <w:pStyle w:val="Heading2"/>
      </w:pPr>
      <w:r>
        <w:t>Output</w:t>
      </w:r>
    </w:p>
    <w:p>
      <w:pPr>
        <w:ind w:left="240"/>
      </w:pPr>
      <w:r>
        <w:rPr>
          <w:rFonts w:ascii="Consolas" w:hAnsi="Consolas"/>
          <w:sz w:val="20"/>
        </w:rPr>
        <w:t>Sorted Array: [11, 12, 22, 25, 64]</w:t>
        <w:br/>
        <w:t>Index of 22: 2</w:t>
      </w:r>
    </w:p>
    <w:p>
      <w:pPr>
        <w:pStyle w:val="Heading2"/>
      </w:pPr>
      <w:r>
        <w:t>Result / Conclusion</w:t>
      </w:r>
    </w:p>
    <w:p>
      <w:r>
        <w:t>Bubble Sort and Binary Search were successfully implemented, sorting the array and locating the target element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