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6: Arrays, Strings, Linked Lists, Stacks and Queues</w:t>
      </w:r>
    </w:p>
    <w:p>
      <w:pPr>
        <w:pStyle w:val="Heading2"/>
      </w:pPr>
      <w:r>
        <w:t>Aim</w:t>
      </w:r>
    </w:p>
    <w:p>
      <w:r>
        <w:t>To study and implement basic operations on arrays, strings, linked lists, stacks, and queues in Python.</w:t>
      </w:r>
    </w:p>
    <w:p>
      <w:pPr>
        <w:pStyle w:val="Heading2"/>
      </w:pPr>
      <w:r>
        <w:t>Theory</w:t>
      </w:r>
    </w:p>
    <w:p>
      <w:r>
        <w:t>Arrays (implemented as lists in Python) store elements in contiguous, indexable memory locations, giving O(1) random access by index; appending to the end is amortized O(1), while inserting/deleting at arbitrary positions is O(n) due to element shifting. Strings in Python are immutable sequences of characters, meaning any operation that appears to modify a string (such as reversal) actually creates and returns a new string object; slicing with a step of -1 (s[::-1]) is a concise idiom for reversal because it walks the sequence from the last index to the first. A Stack enforces LIFO (Last In First Out) order, supporting push (insert at top) and pop (remove from top) in O(1) time, useful for reversing sequences, expression parsing, and recursion simulation. A Queue enforces FIFO (First In First Out) order, supporting enqueue (insert at rear) and dequeue (remove from front); collections.deque is preferred over a plain list for queues because it is backed by a doubly linked structure, giving O(1) complexity for operations at both ends versus O(n) for list.pop(0).</w:t>
      </w:r>
    </w:p>
    <w:p>
      <w:pPr>
        <w:pStyle w:val="Heading2"/>
      </w:pPr>
      <w:r>
        <w:t>Algorithm</w:t>
      </w:r>
    </w:p>
    <w:p>
      <w:pPr>
        <w:pStyle w:val="ListNumber"/>
      </w:pPr>
      <w:r>
        <w:t>Create a list (array) and append a new element to it.</w:t>
      </w:r>
    </w:p>
    <w:p>
      <w:pPr>
        <w:pStyle w:val="ListNumber"/>
      </w:pPr>
      <w:r>
        <w:t>Reverse a given string using slicing (s[::-1]).</w:t>
      </w:r>
    </w:p>
    <w:p>
      <w:pPr>
        <w:pStyle w:val="ListNumber"/>
      </w:pPr>
      <w:r>
        <w:t>Create a stack using a list, extend it with elements, and pop the last element.</w:t>
      </w:r>
    </w:p>
    <w:p>
      <w:pPr>
        <w:pStyle w:val="ListNumber"/>
      </w:pPr>
      <w:r>
        <w:t>Create a queue using deque, initialize it with elements, and dequeue from the front.</w:t>
      </w:r>
    </w:p>
    <w:p>
      <w:pPr>
        <w:pStyle w:val="ListNumber"/>
      </w:pPr>
      <w:r>
        <w:t>Print the results after each operation.</w:t>
      </w:r>
    </w:p>
    <w:p>
      <w:pPr>
        <w:pStyle w:val="Heading2"/>
      </w:pPr>
      <w:r>
        <w:t>Program</w:t>
      </w:r>
    </w:p>
    <w:p>
      <w:pPr>
        <w:ind w:left="240"/>
      </w:pPr>
      <w:r>
        <w:rPr>
          <w:rFonts w:ascii="Consolas" w:hAnsi="Consolas"/>
          <w:sz w:val="20"/>
        </w:rPr>
        <w:t>arr = [5, 2, 8, 1]</w:t>
        <w:br/>
        <w:t>arr.append(9)</w:t>
        <w:br/>
        <w:t>print("Array:", arr)</w:t>
        <w:br/>
        <w:br/>
        <w:t>s = "Hello World"</w:t>
        <w:br/>
        <w:t>print("Reversed String:", s[::-1])</w:t>
        <w:br/>
        <w:br/>
        <w:t>stack = []</w:t>
        <w:br/>
        <w:t>stack.extend([1, 2, 3])</w:t>
        <w:br/>
        <w:t>stack.pop()</w:t>
        <w:br/>
        <w:t>print("Stack after pop:", stack)</w:t>
        <w:br/>
        <w:br/>
        <w:t>from collections import deque</w:t>
        <w:br/>
        <w:t>queue = deque([1, 2, 3])</w:t>
        <w:br/>
        <w:t>queue.popleft()</w:t>
        <w:br/>
        <w:t>print("Queue after dequeue:", list(queue))</w:t>
      </w:r>
    </w:p>
    <w:p>
      <w:pPr>
        <w:pStyle w:val="Heading2"/>
      </w:pPr>
      <w:r>
        <w:t>Output</w:t>
      </w:r>
    </w:p>
    <w:p>
      <w:pPr>
        <w:ind w:left="240"/>
      </w:pPr>
      <w:r>
        <w:rPr>
          <w:rFonts w:ascii="Consolas" w:hAnsi="Consolas"/>
          <w:sz w:val="20"/>
        </w:rPr>
        <w:t>Array: [5, 2, 8, 1, 9]</w:t>
        <w:br/>
        <w:t>Reversed String: dlroW olleH</w:t>
        <w:br/>
        <w:t>Stack after pop: [1, 2]</w:t>
        <w:br/>
        <w:t>Queue after dequeue: [2, 3]</w:t>
      </w:r>
    </w:p>
    <w:p>
      <w:pPr>
        <w:pStyle w:val="Heading2"/>
      </w:pPr>
      <w:r>
        <w:t>Result / Conclusion</w:t>
      </w:r>
    </w:p>
    <w:p>
      <w:r>
        <w:t>Basic operations on arrays, strings, stacks, and queues were successfully implemented and verified.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