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Practical 5: Python Libraries and Basic Web Scraping</w:t>
      </w:r>
    </w:p>
    <w:p>
      <w:pPr>
        <w:pStyle w:val="Heading2"/>
      </w:pPr>
      <w:r>
        <w:t>Aim</w:t>
      </w:r>
    </w:p>
    <w:p>
      <w:r>
        <w:t>To study and implement basic web scraping using Python libraries requests and BeautifulSoup.</w:t>
      </w:r>
    </w:p>
    <w:p>
      <w:pPr>
        <w:pStyle w:val="Heading2"/>
      </w:pPr>
      <w:r>
        <w:t>Theory</w:t>
      </w:r>
    </w:p>
    <w:p>
      <w:r>
        <w:t>Web scraping is the process of extracting information from websites programmatically. The requests library is used to send HTTP requests and fetch the HTML content of a web page. BeautifulSoup, from the bs4 package, is used to parse HTML/XML documents and provides simple methods to navigate and search the parse tree, such as finding tags, titles, and text content.</w:t>
      </w:r>
    </w:p>
    <w:p>
      <w:pPr>
        <w:pStyle w:val="Heading2"/>
      </w:pPr>
      <w:r>
        <w:t>Algorithm</w:t>
      </w:r>
    </w:p>
    <w:p>
      <w:pPr>
        <w:pStyle w:val="ListNumber"/>
      </w:pPr>
      <w:r>
        <w:t>Import the requests library and BeautifulSoup from bs4.</w:t>
      </w:r>
    </w:p>
    <w:p>
      <w:pPr>
        <w:pStyle w:val="ListNumber"/>
      </w:pPr>
      <w:r>
        <w:t>Send a GET request to the target URL to fetch the HTML page.</w:t>
      </w:r>
    </w:p>
    <w:p>
      <w:pPr>
        <w:pStyle w:val="ListNumber"/>
      </w:pPr>
      <w:r>
        <w:t>Parse the HTML content using BeautifulSoup with the 'html.parser'.</w:t>
      </w:r>
    </w:p>
    <w:p>
      <w:pPr>
        <w:pStyle w:val="ListNumber"/>
      </w:pPr>
      <w:r>
        <w:t>Extract and print the page title using soup.title.string.</w:t>
      </w:r>
    </w:p>
    <w:p>
      <w:pPr>
        <w:pStyle w:val="ListNumber"/>
      </w:pPr>
      <w:r>
        <w:t>Extract and print the first heading using soup.h1.text.</w:t>
      </w:r>
    </w:p>
    <w:p>
      <w:pPr>
        <w:pStyle w:val="ListNumber"/>
      </w:pPr>
      <w:r>
        <w:t>Find all paragraph tags using soup.find_all('p') and display their count and content.</w:t>
      </w:r>
    </w:p>
    <w:p>
      <w:pPr>
        <w:pStyle w:val="Heading2"/>
      </w:pPr>
      <w:r>
        <w:t>Program</w:t>
      </w:r>
    </w:p>
    <w:p>
      <w:pPr>
        <w:ind w:left="240"/>
      </w:pPr>
      <w:r>
        <w:rPr>
          <w:rFonts w:ascii="Consolas" w:hAnsi="Consolas"/>
          <w:sz w:val="20"/>
        </w:rPr>
        <w:t>import requests</w:t>
        <w:br/>
        <w:t>from bs4 import BeautifulSoup</w:t>
        <w:br/>
        <w:br/>
        <w:t>url = "https://example.com"</w:t>
        <w:br/>
        <w:t>response = requests.get(url, timeout=5)</w:t>
        <w:br/>
        <w:t>soup = BeautifulSoup(response.text, "html.parser")</w:t>
        <w:br/>
        <w:br/>
        <w:t>print("Page Title:", soup.title.string)</w:t>
        <w:br/>
        <w:t>print("First Heading:", soup.h1.text)</w:t>
        <w:br/>
        <w:t>paragraphs = soup.find_all("p")</w:t>
        <w:br/>
        <w:t>print("Number of paragraphs:", len(paragraphs))</w:t>
        <w:br/>
        <w:t>print("First paragraph:", paragraphs[0].text)</w:t>
      </w:r>
    </w:p>
    <w:p>
      <w:pPr>
        <w:pStyle w:val="Heading2"/>
      </w:pPr>
      <w:r>
        <w:t>Output</w:t>
      </w:r>
    </w:p>
    <w:p>
      <w:pPr>
        <w:ind w:left="240"/>
      </w:pPr>
      <w:r>
        <w:rPr>
          <w:rFonts w:ascii="Consolas" w:hAnsi="Consolas"/>
          <w:sz w:val="20"/>
        </w:rPr>
        <w:t>Page Title: Example Domain</w:t>
        <w:br/>
        <w:t>First Heading: Example Domain</w:t>
        <w:br/>
        <w:t>Number of paragraphs: 2</w:t>
        <w:br/>
        <w:t>First paragraph: This domain is for use in documentation examples without needing permission. Avoid use in...</w:t>
      </w:r>
    </w:p>
    <w:p>
      <w:pPr>
        <w:pStyle w:val="Heading2"/>
      </w:pPr>
      <w:r>
        <w:t>Result / Conclusion</w:t>
      </w:r>
    </w:p>
    <w:p>
      <w:r>
        <w:t>Basic web scraping was successfully implemented, extracting the title, heading, and paragraph content from a web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